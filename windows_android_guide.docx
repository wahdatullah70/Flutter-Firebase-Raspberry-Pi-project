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0000"/>
        </w:rPr>
      </w:pPr>
      <w:r>
        <w:rPr>
          <w:color w:val="000000"/>
        </w:rPr>
        <w:t>How to Run the Solar App from a Windows PC on an Android Phone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This short guide is written for non-technical users. It explains the simple steps to get the Solar app running on an Android phone from a Windows computer. If you get stuck, share this document with someone who can help you follow the steps.</w:t>
      </w:r>
    </w:p>
    <w:p>
      <w:pPr>
        <w:pStyle w:val="Heading1"/>
        <w:rPr>
          <w:color w:val="000000"/>
        </w:rPr>
      </w:pPr>
      <w:r>
        <w:rPr>
          <w:color w:val="000000"/>
        </w:rPr>
        <w:t>What you will need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 Windows PC with internet access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 USB cable to connect your phone to the PC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The Android phone you want to use (charged and unlocked)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 helpful person if you are not comfortable with computer steps</w:t>
      </w:r>
    </w:p>
    <w:p>
      <w:pPr>
        <w:pStyle w:val="Heading1"/>
        <w:rPr>
          <w:color w:val="000000"/>
        </w:rPr>
      </w:pPr>
      <w:r>
        <w:rPr>
          <w:color w:val="000000"/>
        </w:rPr>
        <w:t>Quick overview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- We prepare the phone to allow app installation, connect the phone to the PC, and then install and run the app so you can see it on the phone.</w:t>
      </w:r>
    </w:p>
    <w:p>
      <w:pPr>
        <w:pStyle w:val="Heading1"/>
        <w:rPr>
          <w:color w:val="000000"/>
        </w:rPr>
      </w:pPr>
      <w:r>
        <w:rPr>
          <w:color w:val="000000"/>
        </w:rPr>
        <w:t>Step 1 — Prepare your phone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1. Open Settings on your phone.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2. Find "About phone" and tap the Build Number or MIUI version seven times (this enables Developer options).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3. Go back to Settings → Additional settings → Developer options (or Developer settings).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4. Turn ON "USB debugging". If your phone is a Xiaomi device, also turn ON "Install via USB" if available. The phone may ask you to confirm or sign in to a Xiaomi account. Please follow the on-screen prompts.</w:t>
      </w:r>
    </w:p>
    <w:p>
      <w:pPr>
        <w:pStyle w:val="Heading1"/>
        <w:rPr>
          <w:color w:val="000000"/>
        </w:rPr>
      </w:pPr>
      <w:r>
        <w:rPr>
          <w:color w:val="000000"/>
        </w:rPr>
        <w:t>Step 2 — Connect your phone to the PC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1. Use the USB cable to connect the phone to the PC.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2. When the phone asks for permission to allow debugging from the PC, accept it (tap Allow).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3. Make sure the phone stays unlocked while the app installs.</w:t>
      </w:r>
    </w:p>
    <w:p>
      <w:pPr>
        <w:pStyle w:val="Heading1"/>
        <w:rPr>
          <w:color w:val="000000"/>
        </w:rPr>
      </w:pPr>
      <w:r>
        <w:rPr>
          <w:color w:val="000000"/>
        </w:rPr>
        <w:t>Step 3 — Install and run the app (simple method)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If you have a friendly developer or someone who can run commands for you, they can use the following steps. If not, ask them to help and show them this document.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A developer will do these three things: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Build the app on the PC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Install the app on your phone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Open the app so you can see the Solar dashboard on the phone screen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If the phone shows an "Install" prompt or a security dialog during installation, please tap "Install" or "Allow" to continue.</w:t>
      </w:r>
    </w:p>
    <w:p>
      <w:pPr>
        <w:pStyle w:val="Heading1"/>
        <w:rPr>
          <w:color w:val="000000"/>
        </w:rPr>
      </w:pPr>
      <w:r>
        <w:rPr>
          <w:color w:val="000000"/>
        </w:rPr>
        <w:t>If the phone blocks installs (common on Xiaomi/MIUI phones)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Xiaomi (MIUI) phones sometimes block apps installed from a computer for security. If you see a message like "Install canceled by user":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Make sure the phone screen is unlocked and you are watching the screen when the install runs.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Enable "Install via USB" in Developer options (you may be asked to sign in to your Mi account).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Try installing the app manually by opening the file manager on the phone and tapping the app file (the developer can copy the file into the phone).</w:t>
      </w:r>
    </w:p>
    <w:p>
      <w:pPr>
        <w:pStyle w:val="Heading1"/>
        <w:rPr>
          <w:color w:val="000000"/>
        </w:rPr>
      </w:pPr>
      <w:r>
        <w:rPr>
          <w:color w:val="000000"/>
        </w:rPr>
        <w:t>Optional: Seeing the phone screen on your PC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There are tools that mirror your phone screen on your PC so you can watch and control it from the computer. One popular tool is "scrcpy". Ask a helper to install and run it if you want the convenience of viewing the phone on the PC screen.</w:t>
      </w:r>
    </w:p>
    <w:p>
      <w:pPr>
        <w:pStyle w:val="Heading1"/>
        <w:rPr>
          <w:color w:val="000000"/>
        </w:rPr>
      </w:pPr>
      <w:r>
        <w:rPr>
          <w:color w:val="000000"/>
        </w:rPr>
        <w:t>Troubleshooting tips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If the phone does not appear on the PC: check the USB cable and port and try again.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If you see a message about drivers on Windows: ask your helper to install the phone manufacturer drivers, or install the Google USB driver via Android Studio.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If the installation fails with security messages: accept any prompts on the phone and enable "Install via USB" if your phone has it.</w:t>
      </w:r>
    </w:p>
    <w:p>
      <w:pPr>
        <w:pStyle w:val="Heading1"/>
        <w:rPr>
          <w:color w:val="000000"/>
        </w:rPr>
      </w:pPr>
      <w:r>
        <w:rPr>
          <w:color w:val="000000"/>
        </w:rPr>
        <w:t>Help &amp; next steps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If you want, I can: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Retry installing the app while you watch and accept any prompts on the phone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Walk you step-by-step through enabling "Install via USB" on a Xiaomi phone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Provide a simple checklist you can share with a helper</w:t>
      </w:r>
    </w:p>
    <w:p>
      <w:pPr>
        <w:pStyle w:val="Normal"/>
        <w:spacing w:before="0" w:after="200"/>
        <w:rPr>
          <w:color w:val="000000"/>
        </w:rPr>
      </w:pPr>
      <w:r>
        <w:rPr>
          <w:b/>
          <w:color w:val="000000"/>
          <w:sz w:val="22"/>
        </w:rPr>
        <w:t>Location of this file from the project folder: windows_android_guide.docx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3</Pages>
  <Words>641</Words>
  <Characters>2818</Characters>
  <CharactersWithSpaces>3404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2025-12-15T16:54:48Z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